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Roadmap</w:t>
      </w:r>
    </w:p>
    <w:p>
      <w:pPr>
        <w:pStyle w:val="Heading2"/>
      </w:pPr>
      <w:r>
        <w:t>1. Python</w:t>
      </w:r>
    </w:p>
    <w:p>
      <w:r>
        <w:rPr>
          <w:b/>
        </w:rPr>
        <w:t>Topics:</w:t>
        <w:br/>
      </w:r>
      <w:r>
        <w:t>• Python Fundamentals</w:t>
        <w:br/>
      </w:r>
      <w:r>
        <w:t>• OOP</w:t>
        <w:br/>
      </w:r>
      <w:r>
        <w:t>• Functions</w:t>
        <w:br/>
      </w:r>
      <w:r>
        <w:t>• Exception Handling</w:t>
        <w:br/>
      </w:r>
      <w:r>
        <w:t>• File Handling</w:t>
        <w:br/>
      </w:r>
      <w:r>
        <w:t>• Modules &amp; Packages</w:t>
        <w:br/>
      </w:r>
      <w:r>
        <w:t>• NumPy</w:t>
        <w:br/>
      </w:r>
      <w:r>
        <w:t>• Pandas</w:t>
        <w:br/>
      </w:r>
    </w:p>
    <w:p>
      <w:r>
        <w:rPr>
          <w:b/>
        </w:rPr>
        <w:t>Reference:</w:t>
        <w:br/>
      </w:r>
      <w:r>
        <w:t>Krish Naik – Python Full Course / Python Playlist</w:t>
      </w:r>
    </w:p>
    <w:p>
      <w:pPr>
        <w:pStyle w:val="Heading2"/>
      </w:pPr>
      <w:r>
        <w:t>2. Data Cleaning &amp; Preprocessing</w:t>
      </w:r>
    </w:p>
    <w:p>
      <w:r>
        <w:rPr>
          <w:b/>
        </w:rPr>
        <w:t>Topics:</w:t>
        <w:br/>
      </w:r>
      <w:r>
        <w:t>• Data Collection</w:t>
        <w:br/>
      </w:r>
      <w:r>
        <w:t>• Missing Values</w:t>
        <w:br/>
      </w:r>
      <w:r>
        <w:t>• Duplicate Handling</w:t>
        <w:br/>
      </w:r>
      <w:r>
        <w:t>• Outlier Detection</w:t>
        <w:br/>
      </w:r>
      <w:r>
        <w:t>• Feature Scaling</w:t>
        <w:br/>
      </w:r>
      <w:r>
        <w:t>• Encoding Categorical Variables</w:t>
        <w:br/>
      </w:r>
      <w:r>
        <w:t>• Feature Engineering</w:t>
        <w:br/>
      </w:r>
      <w:r>
        <w:t>• EDA</w:t>
        <w:br/>
      </w:r>
    </w:p>
    <w:p>
      <w:r>
        <w:rPr>
          <w:b/>
        </w:rPr>
        <w:t>Reference:</w:t>
        <w:br/>
      </w:r>
      <w:r>
        <w:t>Krish Naik – Feature Engineering Playlist</w:t>
        <w:br/>
        <w:t>Krish Naik – Complete EDA &amp; Data Preprocessing Playlist</w:t>
      </w:r>
    </w:p>
    <w:p>
      <w:pPr>
        <w:pStyle w:val="Heading2"/>
      </w:pPr>
      <w:r>
        <w:t>3. Machine Learning</w:t>
      </w:r>
    </w:p>
    <w:p>
      <w:r>
        <w:rPr>
          <w:b/>
        </w:rPr>
        <w:t>Topics:</w:t>
        <w:br/>
      </w:r>
      <w:r>
        <w:t>• Supervised Learning</w:t>
        <w:br/>
      </w:r>
      <w:r>
        <w:t>• Unsupervised Learning</w:t>
        <w:br/>
      </w:r>
      <w:r>
        <w:t>• Regression</w:t>
        <w:br/>
      </w:r>
      <w:r>
        <w:t>• Classification</w:t>
        <w:br/>
      </w:r>
      <w:r>
        <w:t>• Clustering</w:t>
        <w:br/>
      </w:r>
      <w:r>
        <w:t>• Decision Trees</w:t>
        <w:br/>
      </w:r>
      <w:r>
        <w:t>• Random Forest</w:t>
        <w:br/>
      </w:r>
      <w:r>
        <w:t>• XGBoost</w:t>
        <w:br/>
      </w:r>
      <w:r>
        <w:t>• SVM</w:t>
        <w:br/>
      </w:r>
      <w:r>
        <w:t>• Model Evaluation</w:t>
        <w:br/>
      </w:r>
      <w:r>
        <w:t>• Hyperparameter Tuning</w:t>
        <w:br/>
      </w:r>
    </w:p>
    <w:p>
      <w:r>
        <w:rPr>
          <w:b/>
        </w:rPr>
        <w:t>Reference:</w:t>
        <w:br/>
      </w:r>
      <w:r>
        <w:t>Krish Naik – Complete Machine Learning Playlist</w:t>
      </w:r>
    </w:p>
    <w:p>
      <w:pPr>
        <w:pStyle w:val="Heading2"/>
      </w:pPr>
      <w:r>
        <w:t>4. Generative AI</w:t>
      </w:r>
    </w:p>
    <w:p>
      <w:r>
        <w:rPr>
          <w:b/>
        </w:rPr>
        <w:t>Topics:</w:t>
        <w:br/>
      </w:r>
      <w:r>
        <w:t>• Transformers</w:t>
        <w:br/>
      </w:r>
      <w:r>
        <w:t>• Prompt Engineering</w:t>
        <w:br/>
      </w:r>
      <w:r>
        <w:t>• Embeddings</w:t>
        <w:br/>
      </w:r>
      <w:r>
        <w:t>• Tokenization</w:t>
        <w:br/>
      </w:r>
      <w:r>
        <w:t>• LLM APIs</w:t>
        <w:br/>
      </w:r>
      <w:r>
        <w:t>• Function Calling</w:t>
        <w:br/>
      </w:r>
      <w:r>
        <w:t>• Structured Output</w:t>
        <w:br/>
      </w:r>
    </w:p>
    <w:p>
      <w:r>
        <w:rPr>
          <w:b/>
        </w:rPr>
        <w:t>Reference:</w:t>
        <w:br/>
      </w:r>
      <w:r>
        <w:t>Krish Naik – Complete Generative AI Playlist</w:t>
      </w:r>
    </w:p>
    <w:p>
      <w:pPr>
        <w:pStyle w:val="Heading2"/>
      </w:pPr>
      <w:r>
        <w:t>5. Large Language Models (LLMs)</w:t>
      </w:r>
    </w:p>
    <w:p>
      <w:r>
        <w:rPr>
          <w:b/>
        </w:rPr>
        <w:t>Topics:</w:t>
        <w:br/>
      </w:r>
      <w:r>
        <w:t>• LLM Architecture</w:t>
        <w:br/>
      </w:r>
      <w:r>
        <w:t>• Context Window</w:t>
        <w:br/>
      </w:r>
      <w:r>
        <w:t>• Temperature &amp; Top-P</w:t>
        <w:br/>
      </w:r>
      <w:r>
        <w:t>• Token Management</w:t>
        <w:br/>
      </w:r>
      <w:r>
        <w:t>• Embedding Models</w:t>
        <w:br/>
      </w:r>
      <w:r>
        <w:t>• Fine-tuning (Concepts)</w:t>
        <w:br/>
      </w:r>
      <w:r>
        <w:t>• Inference</w:t>
        <w:br/>
      </w:r>
    </w:p>
    <w:p>
      <w:r>
        <w:rPr>
          <w:b/>
        </w:rPr>
        <w:t>Reference:</w:t>
        <w:br/>
      </w:r>
      <w:r>
        <w:t>Krish Naik – LLM Playlist</w:t>
      </w:r>
    </w:p>
    <w:p>
      <w:pPr>
        <w:pStyle w:val="Heading2"/>
      </w:pPr>
      <w:r>
        <w:t>6. Advanced RAG</w:t>
      </w:r>
    </w:p>
    <w:p>
      <w:r>
        <w:rPr>
          <w:b/>
        </w:rPr>
        <w:t>Topics:</w:t>
        <w:br/>
      </w:r>
      <w:r>
        <w:t>• Embeddings</w:t>
        <w:br/>
      </w:r>
      <w:r>
        <w:t>• Chunking Strategies</w:t>
        <w:br/>
      </w:r>
      <w:r>
        <w:t>• Vector Databases</w:t>
        <w:br/>
      </w:r>
      <w:r>
        <w:t>• Hybrid Search</w:t>
        <w:br/>
      </w:r>
      <w:r>
        <w:t>• Reranking</w:t>
        <w:br/>
      </w:r>
      <w:r>
        <w:t>• Semantic Search</w:t>
        <w:br/>
      </w:r>
      <w:r>
        <w:t>• Conversation Memory</w:t>
        <w:br/>
      </w:r>
      <w:r>
        <w:t>• Semantic Cache</w:t>
        <w:br/>
      </w:r>
      <w:r>
        <w:t>• Metadata Filtering</w:t>
        <w:br/>
      </w:r>
      <w:r>
        <w:t>• Advanced RAG Pipelines</w:t>
        <w:br/>
      </w:r>
    </w:p>
    <w:p>
      <w:r>
        <w:rPr>
          <w:b/>
        </w:rPr>
        <w:t>Reference:</w:t>
        <w:br/>
      </w:r>
      <w:r>
        <w:t>Krish Naik – RAG &amp; LangChain Playlist</w:t>
      </w:r>
    </w:p>
    <w:p>
      <w:pPr>
        <w:pStyle w:val="Heading2"/>
      </w:pPr>
      <w:r>
        <w:t>7. Agent Frameworks</w:t>
      </w:r>
    </w:p>
    <w:p>
      <w:r>
        <w:rPr>
          <w:b/>
        </w:rPr>
        <w:t>Topics:</w:t>
        <w:br/>
      </w:r>
      <w:r>
        <w:t>• LangGraph: StateGraph, Nodes &amp; Edges, Conditional Routing, Memory, Human-in-the-Loop, Multi-Agent Workflows</w:t>
        <w:br/>
      </w:r>
      <w:r>
        <w:t>• CrewAI: Agents, Tasks, Tools, Crews, Sequential &amp; Hierarchical Workflows</w:t>
        <w:br/>
      </w:r>
    </w:p>
    <w:p>
      <w:r>
        <w:rPr>
          <w:b/>
        </w:rPr>
        <w:t>Reference:</w:t>
        <w:br/>
      </w:r>
      <w:r>
        <w:t>Krish Naik – LangGraph Playlist</w:t>
        <w:br/>
        <w:t>Krish Naik – CrewAI Playlist</w:t>
      </w:r>
    </w:p>
    <w:p>
      <w:pPr>
        <w:pStyle w:val="Heading2"/>
      </w:pPr>
      <w:r>
        <w:t>8. MCP (Model Context Protocol)</w:t>
      </w:r>
    </w:p>
    <w:p>
      <w:r>
        <w:rPr>
          <w:b/>
        </w:rPr>
        <w:t>Topics:</w:t>
        <w:br/>
      </w:r>
      <w:r>
        <w:t>• MCP Fundamentals</w:t>
        <w:br/>
      </w:r>
      <w:r>
        <w:t>• MCP Client</w:t>
        <w:br/>
      </w:r>
      <w:r>
        <w:t>• MCP Server</w:t>
        <w:br/>
      </w:r>
      <w:r>
        <w:t>• Tools</w:t>
        <w:br/>
      </w:r>
      <w:r>
        <w:t>• Resources</w:t>
        <w:br/>
      </w:r>
      <w:r>
        <w:t>• Prompts</w:t>
        <w:br/>
      </w:r>
      <w:r>
        <w:t>• Custom MCP Server Development</w:t>
        <w:br/>
      </w:r>
      <w:r>
        <w:t>• MCP Integration</w:t>
        <w:br/>
      </w:r>
    </w:p>
    <w:p>
      <w:r>
        <w:rPr>
          <w:b/>
        </w:rPr>
        <w:t>Reference:</w:t>
        <w:br/>
      </w:r>
      <w:r>
        <w:t>Krish Naik – MCP Playlist</w:t>
        <w:br/>
        <w:t>Official MCP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